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1788" w:rsidRPr="00412E9E" w:rsidRDefault="00331788" w:rsidP="008C19CB">
      <w:pPr>
        <w:spacing w:after="0"/>
        <w:jc w:val="center"/>
        <w:rPr>
          <w:rFonts w:ascii="Times New Roman" w:hAnsi="Times New Roman" w:cs="Times New Roman"/>
          <w:color w:val="0762E9"/>
          <w:sz w:val="40"/>
          <w:szCs w:val="36"/>
        </w:rPr>
      </w:pPr>
      <w:r w:rsidRPr="00412E9E">
        <w:rPr>
          <w:rFonts w:ascii="Times New Roman" w:hAnsi="Times New Roman" w:cs="Times New Roman"/>
          <w:b/>
          <w:color w:val="0762E9"/>
          <w:sz w:val="40"/>
          <w:szCs w:val="36"/>
        </w:rPr>
        <w:t>UDHAYACHARAN M</w:t>
      </w:r>
    </w:p>
    <w:p w:rsidR="00331788" w:rsidRPr="00BA67BD" w:rsidRDefault="00331788" w:rsidP="008C19CB">
      <w:pPr>
        <w:spacing w:after="0"/>
        <w:jc w:val="center"/>
        <w:rPr>
          <w:b/>
          <w:spacing w:val="40"/>
        </w:rPr>
      </w:pPr>
      <w:r w:rsidRPr="00B93933">
        <w:rPr>
          <w:b/>
        </w:rPr>
        <w:t xml:space="preserve">Email: </w:t>
      </w:r>
      <w:r w:rsidR="00A447BC" w:rsidRPr="00412E9E">
        <w:rPr>
          <w:b/>
          <w:sz w:val="24"/>
        </w:rPr>
        <w:t>udhayacharan1852005@</w:t>
      </w:r>
      <w:r w:rsidR="00A447BC" w:rsidRPr="00412E9E">
        <w:rPr>
          <w:b/>
          <w:sz w:val="24"/>
        </w:rPr>
        <w:t>g</w:t>
      </w:r>
      <w:r w:rsidR="00A447BC" w:rsidRPr="00412E9E">
        <w:rPr>
          <w:b/>
          <w:sz w:val="24"/>
        </w:rPr>
        <w:t>mail.</w:t>
      </w:r>
      <w:r w:rsidR="00A447BC" w:rsidRPr="00412E9E">
        <w:rPr>
          <w:b/>
          <w:sz w:val="24"/>
        </w:rPr>
        <w:t>c</w:t>
      </w:r>
      <w:r w:rsidR="00A447BC" w:rsidRPr="00412E9E">
        <w:rPr>
          <w:b/>
          <w:sz w:val="24"/>
        </w:rPr>
        <w:t>om</w:t>
      </w:r>
      <w:r w:rsidR="00412E9E">
        <w:rPr>
          <w:b/>
        </w:rPr>
        <w:t xml:space="preserve"> </w:t>
      </w:r>
      <w:r w:rsidRPr="00B93933">
        <w:rPr>
          <w:b/>
        </w:rPr>
        <w:t>| Cell: (+91) 93607 04332 |</w:t>
      </w:r>
      <w:hyperlink r:id="rId8" w:history="1">
        <w:r w:rsidRPr="00BA67BD">
          <w:rPr>
            <w:rStyle w:val="Hyperlink"/>
            <w:b/>
            <w:color w:val="000000" w:themeColor="text1"/>
            <w:u w:val="none"/>
          </w:rPr>
          <w:t>Linke</w:t>
        </w:r>
        <w:r w:rsidRPr="00BA67BD">
          <w:rPr>
            <w:rStyle w:val="Hyperlink"/>
            <w:b/>
            <w:color w:val="000000" w:themeColor="text1"/>
            <w:u w:val="none"/>
          </w:rPr>
          <w:t>d</w:t>
        </w:r>
        <w:r w:rsidRPr="00BA67BD">
          <w:rPr>
            <w:rStyle w:val="Hyperlink"/>
            <w:b/>
            <w:color w:val="000000" w:themeColor="text1"/>
            <w:u w:val="none"/>
          </w:rPr>
          <w:t>In</w:t>
        </w:r>
      </w:hyperlink>
      <w:r>
        <w:rPr>
          <w:b/>
          <w:spacing w:val="40"/>
        </w:rPr>
        <w:t>|</w:t>
      </w:r>
    </w:p>
    <w:p w:rsidR="00331788" w:rsidRDefault="00331788" w:rsidP="008C19CB">
      <w:pPr>
        <w:pBdr>
          <w:bottom w:val="single" w:sz="6" w:space="0" w:color="auto"/>
        </w:pBdr>
        <w:spacing w:after="0"/>
      </w:pPr>
    </w:p>
    <w:p w:rsidR="00301800" w:rsidRDefault="00301800" w:rsidP="008C19CB">
      <w:pPr>
        <w:spacing w:after="0"/>
        <w:rPr>
          <w:b/>
          <w:sz w:val="12"/>
          <w:szCs w:val="24"/>
        </w:rPr>
      </w:pPr>
    </w:p>
    <w:p w:rsidR="004939DD" w:rsidRPr="00301800" w:rsidRDefault="004939DD" w:rsidP="008C19CB">
      <w:pPr>
        <w:spacing w:after="0"/>
        <w:rPr>
          <w:sz w:val="24"/>
          <w:szCs w:val="24"/>
        </w:rPr>
      </w:pPr>
      <w:r w:rsidRPr="00301800">
        <w:rPr>
          <w:b/>
          <w:sz w:val="24"/>
          <w:szCs w:val="24"/>
        </w:rPr>
        <w:t>CAREER OBJECTIVE</w:t>
      </w:r>
    </w:p>
    <w:p w:rsidR="001219D1" w:rsidRDefault="008C19CB" w:rsidP="008C19CB">
      <w:pPr>
        <w:spacing w:after="0"/>
        <w:ind w:firstLine="720"/>
        <w:jc w:val="both"/>
        <w:rPr>
          <w:sz w:val="24"/>
          <w:szCs w:val="24"/>
        </w:rPr>
      </w:pPr>
      <w:r w:rsidRPr="003F5ECA">
        <w:rPr>
          <w:sz w:val="24"/>
          <w:szCs w:val="24"/>
        </w:rPr>
        <w:t xml:space="preserve">Enthusiastic </w:t>
      </w:r>
      <w:r>
        <w:rPr>
          <w:sz w:val="24"/>
          <w:szCs w:val="24"/>
        </w:rPr>
        <w:t>Mechanical</w:t>
      </w:r>
      <w:r w:rsidR="002A26E8" w:rsidRPr="00331788">
        <w:rPr>
          <w:sz w:val="24"/>
          <w:szCs w:val="24"/>
        </w:rPr>
        <w:t xml:space="preserve"> Engineering student seeking opportunities to apply technical knowledge, develop innovative solutions, and contribute to engineering advancements while continuously improving professional and technical skills.</w:t>
      </w:r>
    </w:p>
    <w:p w:rsidR="008C19CB" w:rsidRPr="004F32FF" w:rsidRDefault="008C19CB" w:rsidP="008C19CB">
      <w:pPr>
        <w:spacing w:after="0"/>
        <w:ind w:firstLine="720"/>
        <w:jc w:val="both"/>
        <w:rPr>
          <w:sz w:val="14"/>
          <w:szCs w:val="24"/>
        </w:rPr>
      </w:pPr>
    </w:p>
    <w:p w:rsidR="001219D1" w:rsidRPr="00301800" w:rsidRDefault="002A26E8" w:rsidP="008C19CB">
      <w:pPr>
        <w:spacing w:after="0"/>
        <w:rPr>
          <w:b/>
          <w:sz w:val="24"/>
          <w:szCs w:val="24"/>
        </w:rPr>
      </w:pPr>
      <w:r w:rsidRPr="00301800">
        <w:rPr>
          <w:b/>
          <w:sz w:val="24"/>
          <w:szCs w:val="24"/>
        </w:rPr>
        <w:t>EDUCATION</w:t>
      </w:r>
      <w:r w:rsidR="00331788" w:rsidRPr="00301800">
        <w:rPr>
          <w:b/>
          <w:sz w:val="24"/>
          <w:szCs w:val="24"/>
        </w:rPr>
        <w:t xml:space="preserve"> QUALIFICATION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34"/>
        <w:gridCol w:w="3916"/>
        <w:gridCol w:w="1753"/>
        <w:gridCol w:w="1850"/>
        <w:gridCol w:w="1437"/>
      </w:tblGrid>
      <w:tr w:rsidR="00F660AC" w:rsidRPr="00331788" w:rsidTr="00F37C71">
        <w:trPr>
          <w:tblHeader/>
          <w:tblCellSpacing w:w="15" w:type="dxa"/>
        </w:trPr>
        <w:tc>
          <w:tcPr>
            <w:tcW w:w="1889" w:type="dxa"/>
            <w:vAlign w:val="center"/>
            <w:hideMark/>
          </w:tcPr>
          <w:p w:rsidR="00331788" w:rsidRPr="00331788" w:rsidRDefault="00331788" w:rsidP="008C19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17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Qualification</w:t>
            </w:r>
          </w:p>
        </w:tc>
        <w:tc>
          <w:tcPr>
            <w:tcW w:w="3886" w:type="dxa"/>
            <w:vAlign w:val="center"/>
            <w:hideMark/>
          </w:tcPr>
          <w:p w:rsidR="00331788" w:rsidRPr="00331788" w:rsidRDefault="00331788" w:rsidP="008C19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17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Institution</w:t>
            </w:r>
          </w:p>
        </w:tc>
        <w:tc>
          <w:tcPr>
            <w:tcW w:w="0" w:type="auto"/>
            <w:vAlign w:val="center"/>
            <w:hideMark/>
          </w:tcPr>
          <w:p w:rsidR="00331788" w:rsidRPr="00331788" w:rsidRDefault="00331788" w:rsidP="008C19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17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Board / University</w:t>
            </w:r>
          </w:p>
        </w:tc>
        <w:tc>
          <w:tcPr>
            <w:tcW w:w="0" w:type="auto"/>
            <w:vAlign w:val="center"/>
            <w:hideMark/>
          </w:tcPr>
          <w:p w:rsidR="00331788" w:rsidRPr="00331788" w:rsidRDefault="00331788" w:rsidP="008C19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17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Percentage / CGPA</w:t>
            </w:r>
          </w:p>
        </w:tc>
        <w:tc>
          <w:tcPr>
            <w:tcW w:w="0" w:type="auto"/>
            <w:vAlign w:val="center"/>
            <w:hideMark/>
          </w:tcPr>
          <w:p w:rsidR="00331788" w:rsidRPr="00331788" w:rsidRDefault="00331788" w:rsidP="008C19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17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Year</w:t>
            </w:r>
          </w:p>
        </w:tc>
      </w:tr>
      <w:tr w:rsidR="00F660AC" w:rsidRPr="00412E9E" w:rsidTr="00F37C71">
        <w:trPr>
          <w:tblCellSpacing w:w="15" w:type="dxa"/>
        </w:trPr>
        <w:tc>
          <w:tcPr>
            <w:tcW w:w="1889" w:type="dxa"/>
            <w:vAlign w:val="center"/>
            <w:hideMark/>
          </w:tcPr>
          <w:p w:rsidR="00331788" w:rsidRPr="00412E9E" w:rsidRDefault="00331788" w:rsidP="008C19C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412E9E">
              <w:rPr>
                <w:rFonts w:eastAsia="Times New Roman" w:cs="Times New Roman"/>
                <w:sz w:val="24"/>
                <w:szCs w:val="24"/>
              </w:rPr>
              <w:t>B.E. Mechanical Engineering</w:t>
            </w:r>
          </w:p>
        </w:tc>
        <w:tc>
          <w:tcPr>
            <w:tcW w:w="3886" w:type="dxa"/>
            <w:vAlign w:val="center"/>
            <w:hideMark/>
          </w:tcPr>
          <w:p w:rsidR="00331788" w:rsidRPr="00412E9E" w:rsidRDefault="00331788" w:rsidP="008C19C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412E9E">
              <w:rPr>
                <w:rFonts w:eastAsia="Times New Roman" w:cs="Times New Roman"/>
                <w:sz w:val="24"/>
                <w:szCs w:val="24"/>
              </w:rPr>
              <w:t>Nandha Engineering College (Autonomous), Erode.</w:t>
            </w:r>
          </w:p>
        </w:tc>
        <w:tc>
          <w:tcPr>
            <w:tcW w:w="0" w:type="auto"/>
            <w:vAlign w:val="center"/>
            <w:hideMark/>
          </w:tcPr>
          <w:p w:rsidR="00331788" w:rsidRPr="00412E9E" w:rsidRDefault="00331788" w:rsidP="008C19C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412E9E">
              <w:rPr>
                <w:rFonts w:eastAsia="Times New Roman" w:cs="Times New Roman"/>
                <w:sz w:val="24"/>
                <w:szCs w:val="24"/>
              </w:rPr>
              <w:t>Anna University</w:t>
            </w:r>
          </w:p>
        </w:tc>
        <w:tc>
          <w:tcPr>
            <w:tcW w:w="0" w:type="auto"/>
            <w:vAlign w:val="center"/>
            <w:hideMark/>
          </w:tcPr>
          <w:p w:rsidR="00331788" w:rsidRPr="00412E9E" w:rsidRDefault="00331788" w:rsidP="008C19CB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12E9E">
              <w:rPr>
                <w:rFonts w:eastAsia="Times New Roman" w:cs="Times New Roman"/>
                <w:sz w:val="24"/>
                <w:szCs w:val="24"/>
              </w:rPr>
              <w:t>8.80 CGPA</w:t>
            </w:r>
          </w:p>
        </w:tc>
        <w:tc>
          <w:tcPr>
            <w:tcW w:w="0" w:type="auto"/>
            <w:vAlign w:val="center"/>
            <w:hideMark/>
          </w:tcPr>
          <w:p w:rsidR="00331788" w:rsidRPr="00412E9E" w:rsidRDefault="00331788" w:rsidP="008C19CB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12E9E">
              <w:rPr>
                <w:rFonts w:eastAsia="Times New Roman" w:cs="Times New Roman"/>
                <w:sz w:val="24"/>
                <w:szCs w:val="24"/>
              </w:rPr>
              <w:t>2023 – Present</w:t>
            </w:r>
          </w:p>
        </w:tc>
      </w:tr>
      <w:tr w:rsidR="00F660AC" w:rsidRPr="00412E9E" w:rsidTr="00F37C71">
        <w:trPr>
          <w:tblCellSpacing w:w="15" w:type="dxa"/>
        </w:trPr>
        <w:tc>
          <w:tcPr>
            <w:tcW w:w="1889" w:type="dxa"/>
            <w:vAlign w:val="center"/>
            <w:hideMark/>
          </w:tcPr>
          <w:p w:rsidR="00331788" w:rsidRPr="00412E9E" w:rsidRDefault="00331788" w:rsidP="008C19C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412E9E">
              <w:rPr>
                <w:rFonts w:eastAsia="Times New Roman" w:cs="Times New Roman"/>
                <w:sz w:val="24"/>
                <w:szCs w:val="24"/>
              </w:rPr>
              <w:t>HSC (12th)</w:t>
            </w:r>
          </w:p>
        </w:tc>
        <w:tc>
          <w:tcPr>
            <w:tcW w:w="3886" w:type="dxa"/>
            <w:vAlign w:val="center"/>
            <w:hideMark/>
          </w:tcPr>
          <w:p w:rsidR="00331788" w:rsidRPr="00412E9E" w:rsidRDefault="00331788" w:rsidP="008C19C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412E9E">
              <w:rPr>
                <w:rFonts w:eastAsia="Times New Roman" w:cs="Times New Roman"/>
                <w:sz w:val="24"/>
                <w:szCs w:val="24"/>
              </w:rPr>
              <w:t>URC Palaniammal Matric Hr. Sec. School, Erode.</w:t>
            </w:r>
          </w:p>
        </w:tc>
        <w:tc>
          <w:tcPr>
            <w:tcW w:w="0" w:type="auto"/>
            <w:vAlign w:val="center"/>
            <w:hideMark/>
          </w:tcPr>
          <w:p w:rsidR="00331788" w:rsidRPr="00412E9E" w:rsidRDefault="00331788" w:rsidP="008C19C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412E9E">
              <w:rPr>
                <w:rFonts w:eastAsia="Times New Roman" w:cs="Times New Roman"/>
                <w:sz w:val="24"/>
                <w:szCs w:val="24"/>
              </w:rPr>
              <w:t>State Board</w:t>
            </w:r>
          </w:p>
        </w:tc>
        <w:tc>
          <w:tcPr>
            <w:tcW w:w="0" w:type="auto"/>
            <w:vAlign w:val="center"/>
            <w:hideMark/>
          </w:tcPr>
          <w:p w:rsidR="00331788" w:rsidRPr="00412E9E" w:rsidRDefault="00B91773" w:rsidP="008C19CB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12E9E">
              <w:rPr>
                <w:rFonts w:eastAsia="Times New Roman" w:cs="Times New Roman"/>
                <w:sz w:val="24"/>
                <w:szCs w:val="24"/>
              </w:rPr>
              <w:t>75</w:t>
            </w:r>
            <w:r w:rsidR="00331788" w:rsidRPr="00412E9E">
              <w:rPr>
                <w:rFonts w:eastAsia="Times New Roman" w:cs="Times New Roman"/>
                <w:sz w:val="24"/>
                <w:szCs w:val="24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:rsidR="00331788" w:rsidRPr="00412E9E" w:rsidRDefault="00331788" w:rsidP="008C19CB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12E9E">
              <w:rPr>
                <w:rFonts w:eastAsia="Times New Roman" w:cs="Times New Roman"/>
                <w:sz w:val="24"/>
                <w:szCs w:val="24"/>
              </w:rPr>
              <w:t>2023</w:t>
            </w:r>
          </w:p>
        </w:tc>
      </w:tr>
      <w:tr w:rsidR="00F660AC" w:rsidRPr="00412E9E" w:rsidTr="00F37C71">
        <w:trPr>
          <w:tblCellSpacing w:w="15" w:type="dxa"/>
        </w:trPr>
        <w:tc>
          <w:tcPr>
            <w:tcW w:w="1889" w:type="dxa"/>
            <w:vAlign w:val="center"/>
            <w:hideMark/>
          </w:tcPr>
          <w:p w:rsidR="00331788" w:rsidRPr="00412E9E" w:rsidRDefault="00331788" w:rsidP="008C19C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412E9E">
              <w:rPr>
                <w:rFonts w:eastAsia="Times New Roman" w:cs="Times New Roman"/>
                <w:sz w:val="24"/>
                <w:szCs w:val="24"/>
              </w:rPr>
              <w:t>SSLC (10th)</w:t>
            </w:r>
          </w:p>
        </w:tc>
        <w:tc>
          <w:tcPr>
            <w:tcW w:w="3886" w:type="dxa"/>
            <w:vAlign w:val="center"/>
            <w:hideMark/>
          </w:tcPr>
          <w:p w:rsidR="00331788" w:rsidRPr="00412E9E" w:rsidRDefault="00331788" w:rsidP="008C19C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412E9E">
              <w:rPr>
                <w:rFonts w:eastAsia="Times New Roman" w:cs="Times New Roman"/>
                <w:sz w:val="24"/>
                <w:szCs w:val="24"/>
              </w:rPr>
              <w:t>URC Palaniammal Matric Hr. Sec. School, Erode.</w:t>
            </w:r>
          </w:p>
        </w:tc>
        <w:tc>
          <w:tcPr>
            <w:tcW w:w="0" w:type="auto"/>
            <w:vAlign w:val="center"/>
            <w:hideMark/>
          </w:tcPr>
          <w:p w:rsidR="00331788" w:rsidRPr="00412E9E" w:rsidRDefault="00331788" w:rsidP="008C19C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412E9E">
              <w:rPr>
                <w:rFonts w:eastAsia="Times New Roman" w:cs="Times New Roman"/>
                <w:sz w:val="24"/>
                <w:szCs w:val="24"/>
              </w:rPr>
              <w:t>State Board</w:t>
            </w:r>
          </w:p>
        </w:tc>
        <w:tc>
          <w:tcPr>
            <w:tcW w:w="0" w:type="auto"/>
            <w:vAlign w:val="center"/>
            <w:hideMark/>
          </w:tcPr>
          <w:p w:rsidR="00331788" w:rsidRPr="00412E9E" w:rsidRDefault="00331788" w:rsidP="008C19CB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12E9E">
              <w:rPr>
                <w:rFonts w:eastAsia="Times New Roman" w:cs="Times New Roman"/>
                <w:sz w:val="24"/>
                <w:szCs w:val="24"/>
              </w:rPr>
              <w:t>COVID Batch</w:t>
            </w:r>
          </w:p>
        </w:tc>
        <w:tc>
          <w:tcPr>
            <w:tcW w:w="0" w:type="auto"/>
            <w:vAlign w:val="center"/>
            <w:hideMark/>
          </w:tcPr>
          <w:p w:rsidR="00331788" w:rsidRPr="00412E9E" w:rsidRDefault="00331788" w:rsidP="008C19CB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12E9E">
              <w:rPr>
                <w:rFonts w:eastAsia="Times New Roman" w:cs="Times New Roman"/>
                <w:sz w:val="24"/>
                <w:szCs w:val="24"/>
              </w:rPr>
              <w:t>2021</w:t>
            </w:r>
          </w:p>
        </w:tc>
      </w:tr>
    </w:tbl>
    <w:p w:rsidR="00B91773" w:rsidRPr="004F32FF" w:rsidRDefault="00B91773" w:rsidP="008C19CB">
      <w:pPr>
        <w:spacing w:after="0"/>
        <w:rPr>
          <w:b/>
          <w:sz w:val="12"/>
        </w:rPr>
      </w:pPr>
    </w:p>
    <w:p w:rsidR="00F37C71" w:rsidRPr="00301800" w:rsidRDefault="00F37C71" w:rsidP="008C19CB">
      <w:pPr>
        <w:spacing w:after="0"/>
        <w:rPr>
          <w:sz w:val="24"/>
          <w:szCs w:val="24"/>
        </w:rPr>
      </w:pPr>
      <w:r w:rsidRPr="00301800">
        <w:rPr>
          <w:b/>
          <w:sz w:val="24"/>
          <w:szCs w:val="24"/>
        </w:rPr>
        <w:t>TECHNICAL SKILLS</w:t>
      </w:r>
    </w:p>
    <w:p w:rsidR="00F37C71" w:rsidRPr="008B3D10" w:rsidRDefault="00F37C71" w:rsidP="008C19CB">
      <w:pPr>
        <w:pStyle w:val="ListBullet"/>
        <w:spacing w:after="0"/>
        <w:rPr>
          <w:sz w:val="24"/>
        </w:rPr>
      </w:pPr>
      <w:r w:rsidRPr="008B3D10">
        <w:rPr>
          <w:sz w:val="24"/>
        </w:rPr>
        <w:t xml:space="preserve">AutoCAD </w:t>
      </w:r>
    </w:p>
    <w:p w:rsidR="00F37C71" w:rsidRPr="008B3D10" w:rsidRDefault="00B91773" w:rsidP="008C19CB">
      <w:pPr>
        <w:pStyle w:val="ListBullet"/>
        <w:spacing w:after="0"/>
        <w:rPr>
          <w:sz w:val="24"/>
        </w:rPr>
      </w:pPr>
      <w:r>
        <w:rPr>
          <w:sz w:val="24"/>
        </w:rPr>
        <w:t>SolidWorks</w:t>
      </w:r>
    </w:p>
    <w:p w:rsidR="00F37C71" w:rsidRDefault="00F37C71" w:rsidP="008C19CB">
      <w:pPr>
        <w:pStyle w:val="ListBullet"/>
        <w:spacing w:after="0"/>
        <w:rPr>
          <w:sz w:val="24"/>
        </w:rPr>
      </w:pPr>
      <w:r w:rsidRPr="008B3D10">
        <w:rPr>
          <w:sz w:val="24"/>
        </w:rPr>
        <w:t>MS Office – Word, Excel, PowerPoint</w:t>
      </w:r>
    </w:p>
    <w:p w:rsidR="00A447BC" w:rsidRPr="004F32FF" w:rsidRDefault="00A447BC" w:rsidP="008C19CB">
      <w:pPr>
        <w:pStyle w:val="ListBullet"/>
        <w:numPr>
          <w:ilvl w:val="0"/>
          <w:numId w:val="0"/>
        </w:numPr>
        <w:spacing w:after="0"/>
        <w:ind w:left="630"/>
        <w:rPr>
          <w:sz w:val="12"/>
        </w:rPr>
      </w:pPr>
    </w:p>
    <w:p w:rsidR="00E07DB0" w:rsidRPr="00301800" w:rsidRDefault="009A3DFC" w:rsidP="00E07DB0">
      <w:pPr>
        <w:spacing w:after="0"/>
        <w:rPr>
          <w:b/>
          <w:sz w:val="24"/>
          <w:szCs w:val="24"/>
        </w:rPr>
      </w:pPr>
      <w:r w:rsidRPr="00301800">
        <w:rPr>
          <w:b/>
          <w:sz w:val="24"/>
          <w:szCs w:val="24"/>
        </w:rPr>
        <w:t xml:space="preserve">INTERNSHIP / </w:t>
      </w:r>
      <w:r w:rsidR="002A26E8" w:rsidRPr="00301800">
        <w:rPr>
          <w:b/>
          <w:sz w:val="24"/>
          <w:szCs w:val="24"/>
        </w:rPr>
        <w:t>INDUSTRIAL TRAINING</w:t>
      </w:r>
    </w:p>
    <w:p w:rsidR="00BA67BD" w:rsidRDefault="00BA67BD" w:rsidP="000538B7">
      <w:pPr>
        <w:spacing w:before="240" w:after="0"/>
        <w:rPr>
          <w:rStyle w:val="Emphasis"/>
        </w:rPr>
      </w:pPr>
      <w:r>
        <w:rPr>
          <w:rStyle w:val="Strong"/>
        </w:rPr>
        <w:t xml:space="preserve">Intern – Diesel Loco Shed, Erode | </w:t>
      </w:r>
      <w:r>
        <w:rPr>
          <w:rStyle w:val="whitespace-normal"/>
          <w:b/>
          <w:bCs/>
        </w:rPr>
        <w:t>Southern Railway</w:t>
      </w:r>
      <w:r>
        <w:rPr>
          <w:rStyle w:val="Strong"/>
        </w:rPr>
        <w:t xml:space="preserve"> (</w:t>
      </w:r>
      <w:r>
        <w:rPr>
          <w:rStyle w:val="whitespace-normal"/>
          <w:b/>
          <w:bCs/>
        </w:rPr>
        <w:t>Indian Railways</w:t>
      </w:r>
      <w:r>
        <w:rPr>
          <w:rStyle w:val="Strong"/>
        </w:rPr>
        <w:t>)</w:t>
      </w:r>
      <w:r w:rsidR="000538B7">
        <w:t xml:space="preserve">                                </w:t>
      </w:r>
      <w:r w:rsidR="003E3325">
        <w:rPr>
          <w:rStyle w:val="Emphasis"/>
        </w:rPr>
        <w:t xml:space="preserve">June 2025 – </w:t>
      </w:r>
      <w:r>
        <w:rPr>
          <w:rStyle w:val="Emphasis"/>
        </w:rPr>
        <w:t>July 2025</w:t>
      </w:r>
    </w:p>
    <w:p w:rsidR="004F32FF" w:rsidRPr="00412E9E" w:rsidRDefault="004F32FF" w:rsidP="000538B7">
      <w:pPr>
        <w:pStyle w:val="ListParagraph"/>
        <w:numPr>
          <w:ilvl w:val="0"/>
          <w:numId w:val="12"/>
        </w:numPr>
        <w:spacing w:before="120" w:after="0"/>
        <w:ind w:left="680"/>
      </w:pPr>
      <w:r w:rsidRPr="00412E9E">
        <w:rPr>
          <w:rFonts w:cs="Times New Roman"/>
          <w:color w:val="000000"/>
          <w:szCs w:val="15"/>
          <w:shd w:val="clear" w:color="auto" w:fill="FFFFFF"/>
        </w:rPr>
        <w:t>Practical exposure to diesel locomotive maintenance and operation; observed traction motors, braking, cooling and fuel injection systems; learned inspection procedures and workshop safety.</w:t>
      </w:r>
    </w:p>
    <w:p w:rsidR="000538B7" w:rsidRPr="000538B7" w:rsidRDefault="004939DD" w:rsidP="000538B7">
      <w:pPr>
        <w:pStyle w:val="NormalWeb"/>
        <w:spacing w:before="120" w:beforeAutospacing="0" w:after="0" w:afterAutospacing="0"/>
        <w:rPr>
          <w:i/>
          <w:iCs/>
          <w:sz w:val="2"/>
        </w:rPr>
      </w:pPr>
      <w:r>
        <w:rPr>
          <w:rStyle w:val="Strong"/>
        </w:rPr>
        <w:t xml:space="preserve">Intern </w:t>
      </w:r>
      <w:r w:rsidR="00B91773">
        <w:rPr>
          <w:rStyle w:val="Strong"/>
        </w:rPr>
        <w:t>– Salem</w:t>
      </w:r>
      <w:r>
        <w:rPr>
          <w:rStyle w:val="Strong"/>
        </w:rPr>
        <w:t xml:space="preserve"> Steel Plant| </w:t>
      </w:r>
      <w:r>
        <w:rPr>
          <w:rStyle w:val="whitespace-normal"/>
          <w:b/>
          <w:bCs/>
        </w:rPr>
        <w:t>Steel Authority of India Limited (SAIL)</w:t>
      </w:r>
      <w:r w:rsidR="000538B7">
        <w:t xml:space="preserve">                            </w:t>
      </w:r>
      <w:r>
        <w:rPr>
          <w:rStyle w:val="Emphasis"/>
        </w:rPr>
        <w:t>Jan 2025 – Jan 2025</w:t>
      </w:r>
    </w:p>
    <w:p w:rsidR="00F37C71" w:rsidRPr="00412E9E" w:rsidRDefault="004F32FF" w:rsidP="000538B7">
      <w:pPr>
        <w:pStyle w:val="ListBullet"/>
        <w:numPr>
          <w:ilvl w:val="0"/>
          <w:numId w:val="12"/>
        </w:numPr>
        <w:spacing w:before="120" w:after="0"/>
        <w:rPr>
          <w:rFonts w:cs="Times New Roman"/>
          <w:b/>
          <w:sz w:val="26"/>
        </w:rPr>
      </w:pPr>
      <w:r w:rsidRPr="00412E9E">
        <w:rPr>
          <w:rFonts w:cs="Times New Roman"/>
        </w:rPr>
        <w:t>Gained practical exposure to mechanical maintenance, heavy industrial machinery operation, preventive maintenance, servicing, and industrial safety practices in a steel manufacturing plant.</w:t>
      </w:r>
    </w:p>
    <w:p w:rsidR="004F32FF" w:rsidRPr="00301800" w:rsidRDefault="004F32FF" w:rsidP="004F32FF">
      <w:pPr>
        <w:pStyle w:val="ListBullet"/>
        <w:numPr>
          <w:ilvl w:val="0"/>
          <w:numId w:val="0"/>
        </w:numPr>
        <w:spacing w:after="0"/>
        <w:ind w:left="720"/>
        <w:rPr>
          <w:b/>
          <w:sz w:val="14"/>
          <w:szCs w:val="24"/>
        </w:rPr>
      </w:pPr>
    </w:p>
    <w:p w:rsidR="001219D1" w:rsidRPr="00301800" w:rsidRDefault="002A26E8" w:rsidP="008C19CB">
      <w:pPr>
        <w:pStyle w:val="ListBullet"/>
        <w:numPr>
          <w:ilvl w:val="0"/>
          <w:numId w:val="0"/>
        </w:numPr>
        <w:spacing w:after="0"/>
        <w:rPr>
          <w:b/>
          <w:sz w:val="24"/>
          <w:szCs w:val="24"/>
        </w:rPr>
      </w:pPr>
      <w:r w:rsidRPr="00301800">
        <w:rPr>
          <w:b/>
          <w:sz w:val="24"/>
          <w:szCs w:val="24"/>
        </w:rPr>
        <w:t>PROJECTS</w:t>
      </w:r>
    </w:p>
    <w:p w:rsidR="001219D1" w:rsidRPr="00412E9E" w:rsidRDefault="002A26E8" w:rsidP="008C19CB">
      <w:pPr>
        <w:pStyle w:val="ListBullet"/>
        <w:spacing w:after="0"/>
        <w:rPr>
          <w:rFonts w:cs="Times New Roman"/>
          <w:sz w:val="24"/>
        </w:rPr>
      </w:pPr>
      <w:r w:rsidRPr="00412E9E">
        <w:rPr>
          <w:rFonts w:cs="Times New Roman"/>
          <w:sz w:val="24"/>
        </w:rPr>
        <w:t>Eco-Friendly Qua</w:t>
      </w:r>
      <w:r w:rsidR="00C07F5B" w:rsidRPr="00412E9E">
        <w:rPr>
          <w:rFonts w:cs="Times New Roman"/>
          <w:sz w:val="24"/>
        </w:rPr>
        <w:t xml:space="preserve">dra Cycle – Designed a </w:t>
      </w:r>
      <w:r w:rsidR="00B91773" w:rsidRPr="00412E9E">
        <w:rPr>
          <w:rFonts w:cs="Times New Roman"/>
          <w:sz w:val="24"/>
        </w:rPr>
        <w:t>four-seated</w:t>
      </w:r>
      <w:r w:rsidRPr="00412E9E">
        <w:rPr>
          <w:rFonts w:cs="Times New Roman"/>
          <w:sz w:val="24"/>
        </w:rPr>
        <w:t xml:space="preserve"> human-powered vehicle aimed at reducing fuel consumption and promoting sustainable transportation.</w:t>
      </w:r>
    </w:p>
    <w:p w:rsidR="00AD26C7" w:rsidRDefault="002A26E8" w:rsidP="008C19CB">
      <w:pPr>
        <w:pStyle w:val="ListBullet"/>
        <w:spacing w:after="0"/>
        <w:rPr>
          <w:rFonts w:cs="Times New Roman"/>
          <w:sz w:val="24"/>
        </w:rPr>
      </w:pPr>
      <w:r w:rsidRPr="00412E9E">
        <w:rPr>
          <w:rFonts w:cs="Times New Roman"/>
          <w:sz w:val="24"/>
        </w:rPr>
        <w:t>Automatic Blackboard Cleaning Device (Concept) – Proposed a mechanical device to simplify classroom blackboard cleaning.</w:t>
      </w:r>
    </w:p>
    <w:p w:rsidR="00301800" w:rsidRPr="00301800" w:rsidRDefault="00E351DC" w:rsidP="00301800">
      <w:pPr>
        <w:pStyle w:val="ListBullet"/>
        <w:numPr>
          <w:ilvl w:val="0"/>
          <w:numId w:val="0"/>
        </w:numPr>
        <w:spacing w:after="0"/>
        <w:ind w:left="270"/>
        <w:rPr>
          <w:rFonts w:cs="Times New Roman"/>
          <w:sz w:val="8"/>
        </w:rPr>
      </w:pPr>
      <w:r>
        <w:rPr>
          <w:rFonts w:cs="Times New Roman"/>
          <w:sz w:val="8"/>
        </w:rPr>
        <w:t>s</w:t>
      </w:r>
    </w:p>
    <w:p w:rsidR="008C19CB" w:rsidRPr="004F32FF" w:rsidRDefault="008C19CB" w:rsidP="008C19CB">
      <w:pPr>
        <w:spacing w:after="0"/>
        <w:rPr>
          <w:b/>
          <w:sz w:val="10"/>
        </w:rPr>
      </w:pPr>
    </w:p>
    <w:p w:rsidR="008C19CB" w:rsidRPr="00301800" w:rsidRDefault="008C19CB" w:rsidP="008C19CB">
      <w:pPr>
        <w:spacing w:after="0"/>
        <w:rPr>
          <w:sz w:val="24"/>
          <w:szCs w:val="24"/>
        </w:rPr>
      </w:pPr>
      <w:r w:rsidRPr="00301800">
        <w:rPr>
          <w:b/>
          <w:sz w:val="24"/>
          <w:szCs w:val="24"/>
        </w:rPr>
        <w:t>ACHIEVEMENTS</w:t>
      </w:r>
    </w:p>
    <w:p w:rsidR="008C19CB" w:rsidRDefault="00A447BC" w:rsidP="008C19CB">
      <w:pPr>
        <w:pStyle w:val="ListBullet"/>
        <w:spacing w:after="0"/>
        <w:rPr>
          <w:sz w:val="24"/>
        </w:rPr>
      </w:pPr>
      <w:r w:rsidRPr="00A447BC">
        <w:rPr>
          <w:sz w:val="24"/>
        </w:rPr>
        <w:t>Secured 1</w:t>
      </w:r>
      <w:r w:rsidRPr="000538B7">
        <w:rPr>
          <w:sz w:val="24"/>
          <w:vertAlign w:val="superscript"/>
        </w:rPr>
        <w:t xml:space="preserve">st </w:t>
      </w:r>
      <w:r w:rsidRPr="00A447BC">
        <w:rPr>
          <w:sz w:val="24"/>
        </w:rPr>
        <w:t>Prize in Mobile Robotics Competition (MRB) at SAEINDIA Student Convention 2026.</w:t>
      </w:r>
    </w:p>
    <w:p w:rsidR="00A447BC" w:rsidRDefault="00A447BC" w:rsidP="008C19CB">
      <w:pPr>
        <w:pStyle w:val="ListBullet"/>
        <w:spacing w:after="0"/>
        <w:rPr>
          <w:sz w:val="24"/>
        </w:rPr>
      </w:pPr>
      <w:r w:rsidRPr="00A447BC">
        <w:rPr>
          <w:sz w:val="24"/>
        </w:rPr>
        <w:t>Secured 5</w:t>
      </w:r>
      <w:r w:rsidRPr="000538B7">
        <w:rPr>
          <w:sz w:val="24"/>
          <w:vertAlign w:val="superscript"/>
        </w:rPr>
        <w:t>th</w:t>
      </w:r>
      <w:r w:rsidRPr="00A447BC">
        <w:rPr>
          <w:sz w:val="24"/>
        </w:rPr>
        <w:t xml:space="preserve"> Rank in TN Skills Level 2 Competition 2025 – Aircraft Maintenance, conducted in collaboration with Harpy Aerospace.</w:t>
      </w:r>
    </w:p>
    <w:p w:rsidR="00A447BC" w:rsidRDefault="00A447BC" w:rsidP="008C19CB">
      <w:pPr>
        <w:pStyle w:val="ListBullet"/>
        <w:spacing w:after="0"/>
        <w:rPr>
          <w:sz w:val="24"/>
        </w:rPr>
      </w:pPr>
      <w:r w:rsidRPr="00A447BC">
        <w:rPr>
          <w:sz w:val="24"/>
        </w:rPr>
        <w:t>Secured 2</w:t>
      </w:r>
      <w:r w:rsidRPr="000538B7">
        <w:rPr>
          <w:sz w:val="24"/>
          <w:vertAlign w:val="superscript"/>
        </w:rPr>
        <w:t>nd</w:t>
      </w:r>
      <w:r w:rsidRPr="00A447BC">
        <w:rPr>
          <w:sz w:val="24"/>
        </w:rPr>
        <w:t xml:space="preserve"> Place in Project Presentation for “Eco-Friendly Quadra Cycle” at Nandha Innovation Day 2025, Nandha Engineering College.</w:t>
      </w:r>
    </w:p>
    <w:p w:rsidR="00E07DB0" w:rsidRDefault="00E07DB0" w:rsidP="008C19CB">
      <w:pPr>
        <w:spacing w:after="0"/>
        <w:rPr>
          <w:b/>
          <w:sz w:val="26"/>
        </w:rPr>
      </w:pPr>
    </w:p>
    <w:p w:rsidR="001219D1" w:rsidRPr="00301800" w:rsidRDefault="00B91773" w:rsidP="008C19CB">
      <w:pPr>
        <w:spacing w:after="0"/>
        <w:rPr>
          <w:sz w:val="24"/>
          <w:szCs w:val="24"/>
        </w:rPr>
      </w:pPr>
      <w:r w:rsidRPr="00301800">
        <w:rPr>
          <w:b/>
          <w:sz w:val="24"/>
          <w:szCs w:val="24"/>
        </w:rPr>
        <w:t>SOFT SKILLS</w:t>
      </w:r>
    </w:p>
    <w:p w:rsidR="001219D1" w:rsidRPr="008B3D10" w:rsidRDefault="002A26E8" w:rsidP="008C19CB">
      <w:pPr>
        <w:pStyle w:val="ListBullet"/>
        <w:spacing w:after="0"/>
        <w:rPr>
          <w:sz w:val="24"/>
        </w:rPr>
      </w:pPr>
      <w:r w:rsidRPr="008B3D10">
        <w:rPr>
          <w:sz w:val="24"/>
        </w:rPr>
        <w:t>Quick learner</w:t>
      </w:r>
    </w:p>
    <w:p w:rsidR="001219D1" w:rsidRPr="008B3D10" w:rsidRDefault="002A26E8" w:rsidP="008C19CB">
      <w:pPr>
        <w:pStyle w:val="ListBullet"/>
        <w:spacing w:after="0"/>
        <w:rPr>
          <w:sz w:val="24"/>
        </w:rPr>
      </w:pPr>
      <w:r w:rsidRPr="008B3D10">
        <w:rPr>
          <w:sz w:val="24"/>
        </w:rPr>
        <w:t>Problem-solving ability</w:t>
      </w:r>
    </w:p>
    <w:p w:rsidR="001219D1" w:rsidRDefault="002A26E8" w:rsidP="008C19CB">
      <w:pPr>
        <w:pStyle w:val="ListBullet"/>
        <w:spacing w:after="0"/>
        <w:rPr>
          <w:sz w:val="24"/>
        </w:rPr>
      </w:pPr>
      <w:r w:rsidRPr="008B3D10">
        <w:rPr>
          <w:sz w:val="24"/>
        </w:rPr>
        <w:t>Teamwork and communication</w:t>
      </w:r>
    </w:p>
    <w:p w:rsidR="008C19CB" w:rsidRPr="00301800" w:rsidRDefault="008C19CB" w:rsidP="008C19CB">
      <w:pPr>
        <w:pStyle w:val="ListBullet"/>
        <w:numPr>
          <w:ilvl w:val="0"/>
          <w:numId w:val="0"/>
        </w:numPr>
        <w:spacing w:after="0"/>
        <w:ind w:left="630"/>
        <w:rPr>
          <w:sz w:val="24"/>
          <w:szCs w:val="24"/>
        </w:rPr>
      </w:pPr>
    </w:p>
    <w:p w:rsidR="00B91773" w:rsidRPr="00301800" w:rsidRDefault="00B91773" w:rsidP="008C19CB">
      <w:pPr>
        <w:spacing w:after="0"/>
        <w:rPr>
          <w:b/>
          <w:sz w:val="24"/>
          <w:szCs w:val="24"/>
        </w:rPr>
      </w:pPr>
      <w:r w:rsidRPr="00301800">
        <w:rPr>
          <w:b/>
          <w:sz w:val="24"/>
          <w:szCs w:val="24"/>
        </w:rPr>
        <w:t>AREA OF INTEREST</w:t>
      </w:r>
    </w:p>
    <w:p w:rsidR="00B91773" w:rsidRPr="00B91773" w:rsidRDefault="00A447BC" w:rsidP="008C19CB">
      <w:pPr>
        <w:pStyle w:val="ListBullet"/>
        <w:spacing w:after="0"/>
      </w:pPr>
      <w:r>
        <w:rPr>
          <w:sz w:val="24"/>
        </w:rPr>
        <w:t>Automobile E</w:t>
      </w:r>
      <w:r w:rsidR="00B91773" w:rsidRPr="008B3D10">
        <w:rPr>
          <w:sz w:val="24"/>
        </w:rPr>
        <w:t>ngineering</w:t>
      </w:r>
    </w:p>
    <w:p w:rsidR="00B91773" w:rsidRPr="00A447BC" w:rsidRDefault="00A447BC" w:rsidP="008C19CB">
      <w:pPr>
        <w:pStyle w:val="ListBullet"/>
        <w:spacing w:after="0"/>
      </w:pPr>
      <w:r>
        <w:rPr>
          <w:sz w:val="24"/>
        </w:rPr>
        <w:t>Aerospace and D</w:t>
      </w:r>
      <w:r w:rsidR="00B91773">
        <w:rPr>
          <w:sz w:val="24"/>
        </w:rPr>
        <w:t>efense</w:t>
      </w:r>
    </w:p>
    <w:p w:rsidR="00A447BC" w:rsidRPr="00B91773" w:rsidRDefault="00A447BC" w:rsidP="008C19CB">
      <w:pPr>
        <w:pStyle w:val="ListBullet"/>
        <w:spacing w:after="0"/>
      </w:pPr>
      <w:r>
        <w:rPr>
          <w:sz w:val="24"/>
        </w:rPr>
        <w:t>Mechanical Design &amp; CAD</w:t>
      </w:r>
    </w:p>
    <w:p w:rsidR="00B91773" w:rsidRPr="008B3D10" w:rsidRDefault="00B91773" w:rsidP="008C19CB">
      <w:pPr>
        <w:pStyle w:val="ListBullet"/>
        <w:numPr>
          <w:ilvl w:val="0"/>
          <w:numId w:val="0"/>
        </w:numPr>
        <w:spacing w:after="0"/>
        <w:rPr>
          <w:sz w:val="24"/>
        </w:rPr>
      </w:pPr>
    </w:p>
    <w:p w:rsidR="001219D1" w:rsidRPr="00301800" w:rsidRDefault="002A26E8" w:rsidP="008C19CB">
      <w:pPr>
        <w:spacing w:after="0"/>
        <w:rPr>
          <w:sz w:val="24"/>
          <w:szCs w:val="24"/>
        </w:rPr>
      </w:pPr>
      <w:r w:rsidRPr="00301800">
        <w:rPr>
          <w:b/>
          <w:sz w:val="24"/>
          <w:szCs w:val="24"/>
        </w:rPr>
        <w:t>DECLARATION</w:t>
      </w:r>
    </w:p>
    <w:p w:rsidR="001219D1" w:rsidRDefault="002A26E8" w:rsidP="008C19CB">
      <w:pPr>
        <w:spacing w:after="0"/>
        <w:rPr>
          <w:sz w:val="24"/>
        </w:rPr>
      </w:pPr>
      <w:r w:rsidRPr="008B3D10">
        <w:rPr>
          <w:sz w:val="24"/>
        </w:rPr>
        <w:t>I hereby declare that the above information is true and correct to the best of my knowledge.</w:t>
      </w:r>
    </w:p>
    <w:p w:rsidR="008B3D10" w:rsidRDefault="008B3D10" w:rsidP="008C19CB">
      <w:pPr>
        <w:spacing w:after="0"/>
        <w:rPr>
          <w:sz w:val="24"/>
        </w:rPr>
      </w:pPr>
    </w:p>
    <w:p w:rsidR="008B3D10" w:rsidRPr="008B3D10" w:rsidRDefault="008B3D10" w:rsidP="008C19CB">
      <w:pPr>
        <w:spacing w:after="0"/>
        <w:rPr>
          <w:sz w:val="24"/>
        </w:rPr>
      </w:pPr>
    </w:p>
    <w:p w:rsidR="001219D1" w:rsidRDefault="001219D1" w:rsidP="008C19CB">
      <w:pPr>
        <w:spacing w:after="0"/>
      </w:pPr>
    </w:p>
    <w:p w:rsidR="001219D1" w:rsidRPr="008B3D10" w:rsidRDefault="002A26E8" w:rsidP="008C19CB">
      <w:pPr>
        <w:spacing w:after="0"/>
        <w:jc w:val="right"/>
        <w:rPr>
          <w:sz w:val="24"/>
        </w:rPr>
      </w:pPr>
      <w:r w:rsidRPr="008B3D10">
        <w:rPr>
          <w:sz w:val="24"/>
        </w:rPr>
        <w:t>UDHAYACHARAN M</w:t>
      </w:r>
    </w:p>
    <w:sectPr w:rsidR="001219D1" w:rsidRPr="008B3D10" w:rsidSect="00F660A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92B88" w:rsidRDefault="00792B88" w:rsidP="004939DD">
      <w:pPr>
        <w:spacing w:after="0" w:line="240" w:lineRule="auto"/>
      </w:pPr>
      <w:r>
        <w:separator/>
      </w:r>
    </w:p>
  </w:endnote>
  <w:endnote w:type="continuationSeparator" w:id="1">
    <w:p w:rsidR="00792B88" w:rsidRDefault="00792B88" w:rsidP="004939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92B88" w:rsidRDefault="00792B88" w:rsidP="004939DD">
      <w:pPr>
        <w:spacing w:after="0" w:line="240" w:lineRule="auto"/>
      </w:pPr>
      <w:r>
        <w:separator/>
      </w:r>
    </w:p>
  </w:footnote>
  <w:footnote w:type="continuationSeparator" w:id="1">
    <w:p w:rsidR="00792B88" w:rsidRDefault="00792B88" w:rsidP="004939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892CDA08"/>
    <w:lvl w:ilvl="0">
      <w:start w:val="1"/>
      <w:numFmt w:val="bullet"/>
      <w:pStyle w:val="List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</w:rPr>
    </w:lvl>
  </w:abstractNum>
  <w:abstractNum w:abstractNumId="9">
    <w:nsid w:val="12864C66"/>
    <w:multiLevelType w:val="multilevel"/>
    <w:tmpl w:val="56F8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4597B26"/>
    <w:multiLevelType w:val="multilevel"/>
    <w:tmpl w:val="501C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9FF6E5E"/>
    <w:multiLevelType w:val="hybridMultilevel"/>
    <w:tmpl w:val="244E1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538B7"/>
    <w:rsid w:val="0006063C"/>
    <w:rsid w:val="001219D1"/>
    <w:rsid w:val="00150332"/>
    <w:rsid w:val="0015074B"/>
    <w:rsid w:val="00186771"/>
    <w:rsid w:val="00195F69"/>
    <w:rsid w:val="001D5114"/>
    <w:rsid w:val="0029639D"/>
    <w:rsid w:val="002A26E8"/>
    <w:rsid w:val="002B1510"/>
    <w:rsid w:val="00301800"/>
    <w:rsid w:val="00326F90"/>
    <w:rsid w:val="00331788"/>
    <w:rsid w:val="003E3325"/>
    <w:rsid w:val="003F5ECA"/>
    <w:rsid w:val="0041029A"/>
    <w:rsid w:val="00412E9E"/>
    <w:rsid w:val="00421D5B"/>
    <w:rsid w:val="004939DD"/>
    <w:rsid w:val="004F32FF"/>
    <w:rsid w:val="005369BD"/>
    <w:rsid w:val="00562F70"/>
    <w:rsid w:val="006534D3"/>
    <w:rsid w:val="00746529"/>
    <w:rsid w:val="00792B88"/>
    <w:rsid w:val="008B3D10"/>
    <w:rsid w:val="008C19CB"/>
    <w:rsid w:val="009A3DFC"/>
    <w:rsid w:val="00A447BC"/>
    <w:rsid w:val="00AA1D8D"/>
    <w:rsid w:val="00AD26C7"/>
    <w:rsid w:val="00B47730"/>
    <w:rsid w:val="00B91773"/>
    <w:rsid w:val="00BA67BD"/>
    <w:rsid w:val="00C07F5B"/>
    <w:rsid w:val="00CA2383"/>
    <w:rsid w:val="00CB0664"/>
    <w:rsid w:val="00CF2942"/>
    <w:rsid w:val="00D11695"/>
    <w:rsid w:val="00D32B02"/>
    <w:rsid w:val="00DB4D7F"/>
    <w:rsid w:val="00E07DB0"/>
    <w:rsid w:val="00E351DC"/>
    <w:rsid w:val="00E92984"/>
    <w:rsid w:val="00EF4383"/>
    <w:rsid w:val="00F37C71"/>
    <w:rsid w:val="00F660AC"/>
    <w:rsid w:val="00F81799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19CB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1">
    <w:name w:val="Light Shading1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1">
    <w:name w:val="Medium Shading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1">
    <w:name w:val="Colorful Grid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A67BD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A67BD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BA67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BA67B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493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2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64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udhayacharan-m-4b45772a4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04A3AD4-E81D-40E0-BB96-AD1BA59682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365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2448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python-docx</dc:creator>
  <dc:description>generated by python-docx</dc:description>
  <cp:lastModifiedBy>Student</cp:lastModifiedBy>
  <cp:revision>18</cp:revision>
  <dcterms:created xsi:type="dcterms:W3CDTF">2026-08-20T09:13:00Z</dcterms:created>
  <dcterms:modified xsi:type="dcterms:W3CDTF">2026-08-20T09:38:00Z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5928cbbe-96bf-4968-9f0c-387ac174ce62</vt:lpwstr>
  </property>
</Properties>
</file>